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EA60" w14:textId="77777777" w:rsidR="001D45C4" w:rsidRDefault="00000000" w:rsidP="001D45C4">
      <w:pPr>
        <w:pStyle w:val="Ttulo"/>
        <w:jc w:val="center"/>
      </w:pPr>
      <w:r>
        <w:t>PLANO DE DESENVOLVIMENTO DO PIM - PROJETO INTEGRADO MULTIDISCIPLINAR</w:t>
      </w:r>
    </w:p>
    <w:p w14:paraId="376B06AB" w14:textId="77777777" w:rsidR="001D45C4" w:rsidRDefault="001D45C4" w:rsidP="001D45C4">
      <w:pPr>
        <w:pStyle w:val="Ttulo"/>
        <w:jc w:val="center"/>
      </w:pPr>
    </w:p>
    <w:p w14:paraId="5E1A39D4" w14:textId="476E4528" w:rsidR="00301983" w:rsidRDefault="00000000" w:rsidP="001D45C4">
      <w:pPr>
        <w:pStyle w:val="Ttulo"/>
        <w:jc w:val="center"/>
      </w:pPr>
      <w:r>
        <w:t>UNIP</w:t>
      </w:r>
      <w:r w:rsidR="001D45C4">
        <w:t xml:space="preserve"> – UNIVERSIDADE PAULISTA</w:t>
      </w:r>
    </w:p>
    <w:p w14:paraId="2F29749A" w14:textId="77777777" w:rsidR="00301983" w:rsidRDefault="00000000" w:rsidP="001D45C4">
      <w:pPr>
        <w:pStyle w:val="Ttulo1"/>
        <w:jc w:val="both"/>
      </w:pPr>
      <w:r>
        <w:t>1. ESTRUTURA DO PIM</w:t>
      </w:r>
    </w:p>
    <w:p w14:paraId="646AF1B7" w14:textId="77777777" w:rsidR="00301983" w:rsidRDefault="00000000" w:rsidP="001D45C4">
      <w:pPr>
        <w:jc w:val="both"/>
      </w:pPr>
      <w:r>
        <w:t xml:space="preserve">O trabalho deve conter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obrigatórios</w:t>
      </w:r>
      <w:proofErr w:type="spellEnd"/>
      <w:r>
        <w:t>:</w:t>
      </w:r>
    </w:p>
    <w:p w14:paraId="09C0B3C4" w14:textId="77777777" w:rsidR="001D45C4" w:rsidRDefault="001D45C4" w:rsidP="001D45C4">
      <w:pPr>
        <w:jc w:val="both"/>
      </w:pPr>
    </w:p>
    <w:p w14:paraId="75C7D50A" w14:textId="77777777" w:rsidR="00301983" w:rsidRDefault="00000000" w:rsidP="001D45C4">
      <w:pPr>
        <w:pStyle w:val="Ttulo2"/>
        <w:jc w:val="both"/>
      </w:pPr>
      <w:r>
        <w:t>1.1. Capa</w:t>
      </w:r>
    </w:p>
    <w:p w14:paraId="025AD3DA" w14:textId="77777777" w:rsidR="001D45C4" w:rsidRDefault="00000000" w:rsidP="001D45C4">
      <w:pPr>
        <w:jc w:val="both"/>
      </w:pPr>
      <w:r>
        <w:t xml:space="preserve">Deve seguir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da UNIP.</w:t>
      </w:r>
    </w:p>
    <w:p w14:paraId="0E44DF7D" w14:textId="45A2671E" w:rsidR="00301983" w:rsidRDefault="00000000" w:rsidP="001D45C4">
      <w:pPr>
        <w:jc w:val="both"/>
      </w:pPr>
      <w:proofErr w:type="spellStart"/>
      <w:r>
        <w:t>Consultar</w:t>
      </w:r>
      <w:proofErr w:type="spellEnd"/>
      <w:r>
        <w:t xml:space="preserve"> o PDF de Normas </w:t>
      </w:r>
      <w:proofErr w:type="spellStart"/>
      <w:r>
        <w:t>Técnicas</w:t>
      </w:r>
      <w:proofErr w:type="spellEnd"/>
      <w:r>
        <w:t xml:space="preserve"> da UNIP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>.</w:t>
      </w:r>
    </w:p>
    <w:p w14:paraId="39ABC431" w14:textId="77777777" w:rsidR="001D45C4" w:rsidRDefault="001D45C4" w:rsidP="001D45C4">
      <w:pPr>
        <w:jc w:val="both"/>
      </w:pPr>
    </w:p>
    <w:p w14:paraId="033E85D2" w14:textId="77777777" w:rsidR="00301983" w:rsidRDefault="00000000" w:rsidP="001D45C4">
      <w:pPr>
        <w:pStyle w:val="Ttulo2"/>
        <w:jc w:val="both"/>
      </w:pPr>
      <w:r>
        <w:t>1.2. Folha de rosto</w:t>
      </w:r>
    </w:p>
    <w:p w14:paraId="33FF106A" w14:textId="37729700" w:rsidR="001D45C4" w:rsidRDefault="00000000" w:rsidP="001D45C4">
      <w:pPr>
        <w:jc w:val="both"/>
      </w:pPr>
      <w:r>
        <w:t xml:space="preserve">Também deve seguir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exigido</w:t>
      </w:r>
      <w:proofErr w:type="spellEnd"/>
      <w:r>
        <w:t xml:space="preserve"> pela </w:t>
      </w:r>
      <w:proofErr w:type="spellStart"/>
      <w:r>
        <w:t>universidade</w:t>
      </w:r>
      <w:proofErr w:type="spellEnd"/>
      <w:r w:rsidR="001D45C4">
        <w:t xml:space="preserve"> e </w:t>
      </w:r>
      <w:proofErr w:type="spellStart"/>
      <w:r w:rsidR="001D45C4">
        <w:t>verificar</w:t>
      </w:r>
      <w:proofErr w:type="spellEnd"/>
      <w:r w:rsidR="001D45C4">
        <w:t xml:space="preserve"> o Manual de Normas </w:t>
      </w:r>
      <w:proofErr w:type="spellStart"/>
      <w:r w:rsidR="001D45C4">
        <w:t>Técnicas</w:t>
      </w:r>
      <w:proofErr w:type="spellEnd"/>
      <w:r w:rsidR="001D45C4">
        <w:t xml:space="preserve"> </w:t>
      </w:r>
      <w:proofErr w:type="spellStart"/>
      <w:r w:rsidR="001D45C4">
        <w:t>disponiveis</w:t>
      </w:r>
      <w:proofErr w:type="spellEnd"/>
      <w:r w:rsidR="001D45C4">
        <w:t xml:space="preserve"> no site da </w:t>
      </w:r>
      <w:proofErr w:type="spellStart"/>
      <w:r w:rsidR="001D45C4">
        <w:t>Biblioteca</w:t>
      </w:r>
      <w:proofErr w:type="spellEnd"/>
      <w:r w:rsidR="001D45C4">
        <w:t xml:space="preserve"> e o </w:t>
      </w:r>
      <w:proofErr w:type="spellStart"/>
      <w:r w:rsidR="001D45C4">
        <w:t>Modelo</w:t>
      </w:r>
      <w:proofErr w:type="spellEnd"/>
      <w:r w:rsidR="001D45C4">
        <w:t xml:space="preserve"> </w:t>
      </w:r>
      <w:proofErr w:type="spellStart"/>
      <w:r w:rsidR="001D45C4">
        <w:t>Disponivel</w:t>
      </w:r>
      <w:proofErr w:type="spellEnd"/>
      <w:r w:rsidR="001D45C4">
        <w:t xml:space="preserve"> de PIM de outros </w:t>
      </w:r>
      <w:proofErr w:type="spellStart"/>
      <w:r w:rsidR="001D45C4">
        <w:t>anos</w:t>
      </w:r>
      <w:proofErr w:type="spellEnd"/>
      <w:r w:rsidR="001D45C4">
        <w:t>.</w:t>
      </w:r>
    </w:p>
    <w:p w14:paraId="16B81EEA" w14:textId="77777777" w:rsidR="001D45C4" w:rsidRDefault="001D45C4" w:rsidP="001D45C4">
      <w:pPr>
        <w:jc w:val="both"/>
      </w:pPr>
    </w:p>
    <w:p w14:paraId="78779605" w14:textId="77777777" w:rsidR="00301983" w:rsidRDefault="00000000" w:rsidP="001D45C4">
      <w:pPr>
        <w:pStyle w:val="Ttulo2"/>
        <w:jc w:val="both"/>
      </w:pPr>
      <w:r>
        <w:t>1.3. Introdução</w:t>
      </w:r>
    </w:p>
    <w:p w14:paraId="1D187DAC" w14:textId="77777777" w:rsidR="001D45C4" w:rsidRDefault="00000000" w:rsidP="001D45C4">
      <w:pPr>
        <w:jc w:val="both"/>
      </w:pPr>
      <w:r>
        <w:t>Apresentar o cenário do projeto: onde o projeto está inserido (</w:t>
      </w:r>
      <w:proofErr w:type="spellStart"/>
      <w:r>
        <w:t>empresa</w:t>
      </w:r>
      <w:proofErr w:type="spellEnd"/>
      <w:r>
        <w:t xml:space="preserve">, </w:t>
      </w:r>
      <w:proofErr w:type="spellStart"/>
      <w:r>
        <w:t>ambiente</w:t>
      </w:r>
      <w:proofErr w:type="spellEnd"/>
      <w:r>
        <w:t xml:space="preserve">, </w:t>
      </w:r>
      <w:proofErr w:type="spellStart"/>
      <w:r>
        <w:t>organização</w:t>
      </w:r>
      <w:proofErr w:type="spellEnd"/>
      <w:r>
        <w:t>, etc.).</w:t>
      </w:r>
    </w:p>
    <w:p w14:paraId="1EC75DEB" w14:textId="77777777" w:rsidR="001D45C4" w:rsidRDefault="00000000" w:rsidP="001D45C4">
      <w:pPr>
        <w:jc w:val="both"/>
      </w:pPr>
      <w:proofErr w:type="spellStart"/>
      <w:r>
        <w:t>Explicar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tema, com base em autores e </w:t>
      </w:r>
      <w:proofErr w:type="spellStart"/>
      <w:r>
        <w:t>referências</w:t>
      </w:r>
      <w:proofErr w:type="spellEnd"/>
      <w:r>
        <w:t xml:space="preserve"> </w:t>
      </w:r>
      <w:proofErr w:type="spellStart"/>
      <w:r>
        <w:t>bibliográficas</w:t>
      </w:r>
      <w:proofErr w:type="spellEnd"/>
      <w:r>
        <w:t xml:space="preserve"> (</w:t>
      </w:r>
      <w:proofErr w:type="spellStart"/>
      <w:r>
        <w:t>citações</w:t>
      </w:r>
      <w:proofErr w:type="spellEnd"/>
      <w:r>
        <w:t>).</w:t>
      </w:r>
    </w:p>
    <w:p w14:paraId="3A76B995" w14:textId="77777777" w:rsidR="001D45C4" w:rsidRDefault="00000000" w:rsidP="001D45C4">
      <w:pPr>
        <w:jc w:val="both"/>
      </w:pPr>
      <w:proofErr w:type="spellStart"/>
      <w:r>
        <w:t>Apontar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que motivou a realização do trabalho ou a </w:t>
      </w:r>
      <w:proofErr w:type="spellStart"/>
      <w:r>
        <w:t>oportunidade</w:t>
      </w:r>
      <w:proofErr w:type="spellEnd"/>
      <w:r>
        <w:t xml:space="preserve"> de </w:t>
      </w:r>
      <w:proofErr w:type="spellStart"/>
      <w:r>
        <w:t>pesquisa</w:t>
      </w:r>
      <w:proofErr w:type="spellEnd"/>
      <w:r>
        <w:t>.</w:t>
      </w:r>
    </w:p>
    <w:p w14:paraId="1EC339FA" w14:textId="5579BDE4" w:rsidR="00301983" w:rsidRDefault="00000000" w:rsidP="001D45C4">
      <w:pPr>
        <w:jc w:val="both"/>
      </w:pPr>
      <w:proofErr w:type="spellStart"/>
      <w:r>
        <w:t>Encerrar</w:t>
      </w:r>
      <w:proofErr w:type="spellEnd"/>
      <w:r>
        <w:t xml:space="preserve"> a </w:t>
      </w:r>
      <w:proofErr w:type="spellStart"/>
      <w:r>
        <w:t>introdução</w:t>
      </w:r>
      <w:proofErr w:type="spellEnd"/>
      <w:r>
        <w:t xml:space="preserve"> com um parágrafo detalhado contendo o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.</w:t>
      </w:r>
    </w:p>
    <w:p w14:paraId="63FD5001" w14:textId="77777777" w:rsidR="001D45C4" w:rsidRDefault="001D45C4" w:rsidP="001D45C4">
      <w:pPr>
        <w:jc w:val="both"/>
      </w:pPr>
    </w:p>
    <w:p w14:paraId="4293DE8C" w14:textId="77777777" w:rsidR="00301983" w:rsidRDefault="00000000" w:rsidP="001D45C4">
      <w:pPr>
        <w:pStyle w:val="Ttulo2"/>
        <w:jc w:val="both"/>
      </w:pPr>
      <w:r>
        <w:t>1.4. Capítulo de Desenvolvimento</w:t>
      </w:r>
    </w:p>
    <w:p w14:paraId="6683082E" w14:textId="77777777" w:rsidR="001D45C4" w:rsidRDefault="00000000" w:rsidP="001D45C4">
      <w:pPr>
        <w:jc w:val="both"/>
      </w:pPr>
      <w:r>
        <w:t xml:space="preserve">Dividir em subtópicos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do </w:t>
      </w:r>
      <w:proofErr w:type="spellStart"/>
      <w:r>
        <w:t>curso</w:t>
      </w:r>
      <w:proofErr w:type="spellEnd"/>
      <w:r>
        <w:t>.</w:t>
      </w:r>
    </w:p>
    <w:p w14:paraId="3E3F4681" w14:textId="77777777" w:rsidR="001D45C4" w:rsidRDefault="00000000" w:rsidP="001D45C4">
      <w:pPr>
        <w:jc w:val="both"/>
      </w:pPr>
      <w:proofErr w:type="spellStart"/>
      <w:r>
        <w:lastRenderedPageBreak/>
        <w:t>Consultar</w:t>
      </w:r>
      <w:proofErr w:type="spellEnd"/>
      <w:r>
        <w:t xml:space="preserve"> o professor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conteúdos</w:t>
      </w:r>
      <w:proofErr w:type="spellEnd"/>
      <w:r>
        <w:t>.</w:t>
      </w:r>
    </w:p>
    <w:p w14:paraId="404BA8C3" w14:textId="77777777" w:rsidR="001D45C4" w:rsidRDefault="00000000" w:rsidP="001D45C4">
      <w:pPr>
        <w:jc w:val="both"/>
      </w:pPr>
      <w:r>
        <w:t xml:space="preserve">Em </w:t>
      </w:r>
      <w:proofErr w:type="spellStart"/>
      <w:r>
        <w:t>caso</w:t>
      </w:r>
      <w:proofErr w:type="spellEnd"/>
      <w:r>
        <w:t xml:space="preserve"> de dúvidas, verificar o Manual do PIM.</w:t>
      </w:r>
    </w:p>
    <w:p w14:paraId="3DCD7993" w14:textId="0C5BFED3" w:rsidR="00301983" w:rsidRDefault="00000000" w:rsidP="001D45C4">
      <w:pPr>
        <w:jc w:val="both"/>
      </w:pPr>
      <w:proofErr w:type="spellStart"/>
      <w:r>
        <w:t>Inserir</w:t>
      </w:r>
      <w:proofErr w:type="spellEnd"/>
      <w:r>
        <w:t xml:space="preserve"> </w:t>
      </w:r>
      <w:proofErr w:type="spellStart"/>
      <w:r>
        <w:t>figuras</w:t>
      </w:r>
      <w:proofErr w:type="spellEnd"/>
      <w:r>
        <w:t xml:space="preserve">, </w:t>
      </w:r>
      <w:proofErr w:type="spellStart"/>
      <w:r>
        <w:t>fluxogramas</w:t>
      </w:r>
      <w:proofErr w:type="spellEnd"/>
      <w:r>
        <w:t>, imagens de possíveis telas, diagramas, e outras representações gráficas que complementem a análise.</w:t>
      </w:r>
    </w:p>
    <w:p w14:paraId="0EBDD8A4" w14:textId="77777777" w:rsidR="00301983" w:rsidRDefault="00000000" w:rsidP="001D45C4">
      <w:pPr>
        <w:pStyle w:val="Ttulo2"/>
        <w:jc w:val="both"/>
      </w:pPr>
      <w:r>
        <w:t>1.5. Capítulo de Conclusão</w:t>
      </w:r>
    </w:p>
    <w:p w14:paraId="71E18942" w14:textId="77777777" w:rsidR="001D45C4" w:rsidRDefault="00000000" w:rsidP="001D45C4">
      <w:pPr>
        <w:jc w:val="both"/>
      </w:pPr>
      <w:r>
        <w:t xml:space="preserve">Apresentar a </w:t>
      </w:r>
      <w:proofErr w:type="spellStart"/>
      <w:r>
        <w:t>avaliação</w:t>
      </w:r>
      <w:proofErr w:type="spellEnd"/>
      <w:r>
        <w:t xml:space="preserve"> final do </w:t>
      </w:r>
      <w:proofErr w:type="spellStart"/>
      <w:r>
        <w:t>trabalho</w:t>
      </w:r>
      <w:proofErr w:type="spellEnd"/>
      <w:r>
        <w:t>.</w:t>
      </w:r>
    </w:p>
    <w:p w14:paraId="242CD60F" w14:textId="7FE36C49" w:rsidR="00301983" w:rsidRDefault="00000000" w:rsidP="001D45C4">
      <w:pPr>
        <w:jc w:val="both"/>
      </w:pPr>
      <w:r>
        <w:t xml:space="preserve">Responder </w:t>
      </w:r>
      <w:proofErr w:type="spellStart"/>
      <w:r>
        <w:t>ao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apresentado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introdução</w:t>
      </w:r>
      <w:proofErr w:type="spellEnd"/>
      <w:r>
        <w:t xml:space="preserve">: </w:t>
      </w:r>
      <w:proofErr w:type="spellStart"/>
      <w:r>
        <w:t>ele</w:t>
      </w:r>
      <w:proofErr w:type="spellEnd"/>
      <w:r>
        <w:t xml:space="preserve"> foi alcançado? Como?</w:t>
      </w:r>
    </w:p>
    <w:p w14:paraId="16A209C4" w14:textId="77777777" w:rsidR="001D45C4" w:rsidRDefault="001D45C4" w:rsidP="001D45C4">
      <w:pPr>
        <w:jc w:val="both"/>
      </w:pPr>
    </w:p>
    <w:p w14:paraId="671CC60D" w14:textId="77777777" w:rsidR="00301983" w:rsidRPr="001D45C4" w:rsidRDefault="00000000" w:rsidP="001D45C4">
      <w:pPr>
        <w:pStyle w:val="Ttulo2"/>
        <w:jc w:val="both"/>
        <w:rPr>
          <w:highlight w:val="yellow"/>
        </w:rPr>
      </w:pPr>
      <w:r w:rsidRPr="001D45C4">
        <w:rPr>
          <w:highlight w:val="yellow"/>
        </w:rPr>
        <w:t>1.6. Capítulo de Extensão Universitária</w:t>
      </w:r>
    </w:p>
    <w:p w14:paraId="6FF635B3" w14:textId="77777777" w:rsidR="001D45C4" w:rsidRPr="001D45C4" w:rsidRDefault="00000000" w:rsidP="001D45C4">
      <w:pPr>
        <w:jc w:val="both"/>
        <w:rPr>
          <w:highlight w:val="yellow"/>
        </w:rPr>
      </w:pPr>
      <w:r w:rsidRPr="001D45C4">
        <w:rPr>
          <w:highlight w:val="yellow"/>
        </w:rPr>
        <w:t xml:space="preserve">Seguir rigorosamente o que é solicitado </w:t>
      </w:r>
      <w:proofErr w:type="spellStart"/>
      <w:r w:rsidRPr="001D45C4">
        <w:rPr>
          <w:highlight w:val="yellow"/>
        </w:rPr>
        <w:t>pelo</w:t>
      </w:r>
      <w:proofErr w:type="spellEnd"/>
      <w:r w:rsidRPr="001D45C4">
        <w:rPr>
          <w:highlight w:val="yellow"/>
        </w:rPr>
        <w:t xml:space="preserve"> Manual do PIM.</w:t>
      </w:r>
    </w:p>
    <w:p w14:paraId="55E6E14C" w14:textId="772C0CDB" w:rsidR="00301983" w:rsidRDefault="00000000" w:rsidP="001D45C4">
      <w:pPr>
        <w:jc w:val="both"/>
      </w:pPr>
      <w:proofErr w:type="spellStart"/>
      <w:r w:rsidRPr="001D45C4">
        <w:rPr>
          <w:highlight w:val="yellow"/>
        </w:rPr>
        <w:t>Inserir</w:t>
      </w:r>
      <w:proofErr w:type="spellEnd"/>
      <w:r w:rsidRPr="001D45C4">
        <w:rPr>
          <w:highlight w:val="yellow"/>
        </w:rPr>
        <w:t xml:space="preserve"> </w:t>
      </w:r>
      <w:proofErr w:type="spellStart"/>
      <w:r w:rsidRPr="001D45C4">
        <w:rPr>
          <w:highlight w:val="yellow"/>
        </w:rPr>
        <w:t>fotos</w:t>
      </w:r>
      <w:proofErr w:type="spellEnd"/>
      <w:r w:rsidRPr="001D45C4">
        <w:rPr>
          <w:highlight w:val="yellow"/>
        </w:rPr>
        <w:t xml:space="preserve"> da </w:t>
      </w:r>
      <w:proofErr w:type="spellStart"/>
      <w:r w:rsidRPr="001D45C4">
        <w:rPr>
          <w:highlight w:val="yellow"/>
        </w:rPr>
        <w:t>atividade</w:t>
      </w:r>
      <w:proofErr w:type="spellEnd"/>
      <w:r w:rsidRPr="001D45C4">
        <w:rPr>
          <w:highlight w:val="yellow"/>
        </w:rPr>
        <w:t xml:space="preserve"> </w:t>
      </w:r>
      <w:proofErr w:type="spellStart"/>
      <w:r w:rsidRPr="001D45C4">
        <w:rPr>
          <w:highlight w:val="yellow"/>
        </w:rPr>
        <w:t>realizada</w:t>
      </w:r>
      <w:proofErr w:type="spellEnd"/>
      <w:r w:rsidRPr="001D45C4">
        <w:rPr>
          <w:highlight w:val="yellow"/>
        </w:rPr>
        <w:t xml:space="preserve">, explicação da atividade e sua relação com a </w:t>
      </w:r>
      <w:proofErr w:type="spellStart"/>
      <w:r w:rsidRPr="001D45C4">
        <w:rPr>
          <w:highlight w:val="yellow"/>
        </w:rPr>
        <w:t>formação</w:t>
      </w:r>
      <w:proofErr w:type="spellEnd"/>
      <w:r w:rsidRPr="001D45C4">
        <w:rPr>
          <w:highlight w:val="yellow"/>
        </w:rPr>
        <w:t xml:space="preserve"> </w:t>
      </w:r>
      <w:proofErr w:type="spellStart"/>
      <w:r w:rsidRPr="001D45C4">
        <w:rPr>
          <w:highlight w:val="yellow"/>
        </w:rPr>
        <w:t>acadêmica</w:t>
      </w:r>
      <w:proofErr w:type="spellEnd"/>
      <w:r w:rsidRPr="001D45C4">
        <w:rPr>
          <w:highlight w:val="yellow"/>
        </w:rPr>
        <w:t>.</w:t>
      </w:r>
    </w:p>
    <w:p w14:paraId="7308C59A" w14:textId="77777777" w:rsidR="001D45C4" w:rsidRDefault="001D45C4" w:rsidP="001D45C4">
      <w:pPr>
        <w:jc w:val="both"/>
      </w:pPr>
    </w:p>
    <w:p w14:paraId="155E1520" w14:textId="77777777" w:rsidR="00301983" w:rsidRDefault="00000000" w:rsidP="001D45C4">
      <w:pPr>
        <w:pStyle w:val="Ttulo2"/>
        <w:jc w:val="both"/>
      </w:pPr>
      <w:r>
        <w:t>1.7. Bibliografia</w:t>
      </w:r>
    </w:p>
    <w:p w14:paraId="555D3168" w14:textId="77777777" w:rsidR="00301983" w:rsidRDefault="00000000" w:rsidP="001D45C4">
      <w:pPr>
        <w:jc w:val="both"/>
      </w:pPr>
      <w:r>
        <w:t xml:space="preserve">Listar todas as referências utilizadas, de acordo com as </w:t>
      </w:r>
      <w:proofErr w:type="spellStart"/>
      <w:r>
        <w:t>normas</w:t>
      </w:r>
      <w:proofErr w:type="spellEnd"/>
      <w:r>
        <w:t xml:space="preserve"> da ABNT.</w:t>
      </w:r>
    </w:p>
    <w:p w14:paraId="36793B3B" w14:textId="77777777" w:rsidR="001D45C4" w:rsidRDefault="001D45C4" w:rsidP="001D45C4">
      <w:pPr>
        <w:jc w:val="both"/>
      </w:pPr>
    </w:p>
    <w:p w14:paraId="733D593D" w14:textId="77777777" w:rsidR="00301983" w:rsidRDefault="00000000" w:rsidP="001D45C4">
      <w:pPr>
        <w:pStyle w:val="Ttulo2"/>
        <w:jc w:val="both"/>
      </w:pPr>
      <w:r>
        <w:t>1.8. Apêndice (se houver)</w:t>
      </w:r>
    </w:p>
    <w:p w14:paraId="13958009" w14:textId="77777777" w:rsidR="00301983" w:rsidRDefault="00000000" w:rsidP="001D45C4">
      <w:pPr>
        <w:jc w:val="both"/>
      </w:pPr>
      <w:r>
        <w:t xml:space="preserve">Incluir o link do repositório com o código-fonte do projeto, se for o </w:t>
      </w:r>
      <w:proofErr w:type="spellStart"/>
      <w:r>
        <w:t>caso</w:t>
      </w:r>
      <w:proofErr w:type="spellEnd"/>
      <w:r>
        <w:t>.</w:t>
      </w:r>
    </w:p>
    <w:p w14:paraId="216CCD3D" w14:textId="77777777" w:rsidR="001D45C4" w:rsidRDefault="001D45C4" w:rsidP="001D45C4">
      <w:pPr>
        <w:jc w:val="both"/>
      </w:pPr>
    </w:p>
    <w:p w14:paraId="695D8AF2" w14:textId="77777777" w:rsidR="00301983" w:rsidRDefault="00000000">
      <w:pPr>
        <w:pStyle w:val="Ttulo1"/>
      </w:pPr>
      <w:r>
        <w:t>2. PRAZOS IMPORTANTES</w:t>
      </w:r>
    </w:p>
    <w:p w14:paraId="44A8502A" w14:textId="77777777" w:rsidR="00301983" w:rsidRDefault="00000000">
      <w:r>
        <w:t>- 14 de abril de 2025: Cadastro dos grupos no sistema Trabalhos Acadêmicos da UNIP.</w:t>
      </w:r>
    </w:p>
    <w:p w14:paraId="08182477" w14:textId="77777777" w:rsidR="00301983" w:rsidRDefault="00000000">
      <w:r>
        <w:t xml:space="preserve">- 23 de maio de 2025: Data final para envio do PIM no portal Trabalhos </w:t>
      </w:r>
      <w:proofErr w:type="spellStart"/>
      <w:r>
        <w:t>Acadêmicos</w:t>
      </w:r>
      <w:proofErr w:type="spellEnd"/>
      <w:r>
        <w:t>.</w:t>
      </w:r>
    </w:p>
    <w:p w14:paraId="6305E046" w14:textId="77777777" w:rsidR="001D45C4" w:rsidRDefault="001D45C4"/>
    <w:p w14:paraId="213BAE77" w14:textId="77777777" w:rsidR="00301983" w:rsidRDefault="00000000">
      <w:pPr>
        <w:pStyle w:val="Ttulo1"/>
      </w:pPr>
      <w:r>
        <w:t>3. ORIENTAÇÕES IMPORTANTES AOS ALUNOS</w:t>
      </w:r>
    </w:p>
    <w:p w14:paraId="09A0DEC7" w14:textId="77777777" w:rsidR="00301983" w:rsidRDefault="00000000">
      <w:r>
        <w:t>- Verificar sempre o Manual do PIM e o PDF de Normas Técnicas.</w:t>
      </w:r>
    </w:p>
    <w:p w14:paraId="7B8F4012" w14:textId="77777777" w:rsidR="00301983" w:rsidRDefault="00000000">
      <w:r>
        <w:t>- Em caso de dúvidas com disciplinas AVA ou Extensão Universitária, procurar a coordenação ou professores.</w:t>
      </w:r>
    </w:p>
    <w:p w14:paraId="4199F331" w14:textId="77777777" w:rsidR="00301983" w:rsidRDefault="00000000">
      <w:r>
        <w:t>- Organizar o trabalho com antecedência.</w:t>
      </w:r>
    </w:p>
    <w:p w14:paraId="4A1373FE" w14:textId="77777777" w:rsidR="00301983" w:rsidRDefault="00000000">
      <w:r>
        <w:lastRenderedPageBreak/>
        <w:t xml:space="preserve">- NÃO deixar para a </w:t>
      </w:r>
      <w:proofErr w:type="spellStart"/>
      <w:r>
        <w:t>última</w:t>
      </w:r>
      <w:proofErr w:type="spellEnd"/>
      <w:r>
        <w:t xml:space="preserve"> hora!</w:t>
      </w:r>
    </w:p>
    <w:p w14:paraId="4F7F4029" w14:textId="77777777" w:rsidR="001D45C4" w:rsidRDefault="001D45C4"/>
    <w:p w14:paraId="6755C544" w14:textId="77777777" w:rsidR="00301983" w:rsidRDefault="00000000">
      <w:pPr>
        <w:pStyle w:val="Ttulo1"/>
      </w:pPr>
      <w:r>
        <w:t>4. CRONOGRAMA SEMANAL DE DESENVOLVIMENTO DO PIM</w:t>
      </w:r>
    </w:p>
    <w:p w14:paraId="62FB3390" w14:textId="77777777" w:rsidR="001D45C4" w:rsidRDefault="001D45C4" w:rsidP="001D45C4"/>
    <w:p w14:paraId="1A8F2A56" w14:textId="3E15BCDD" w:rsidR="001D45C4" w:rsidRPr="001D45C4" w:rsidRDefault="001D45C4" w:rsidP="001D45C4">
      <w:pPr>
        <w:ind w:firstLine="720"/>
      </w:pPr>
      <w:r>
        <w:t xml:space="preserve">Aqui </w:t>
      </w:r>
      <w:proofErr w:type="spellStart"/>
      <w:r>
        <w:t>está</w:t>
      </w:r>
      <w:proofErr w:type="spellEnd"/>
      <w:r>
        <w:t xml:space="preserve"> a </w:t>
      </w:r>
      <w:proofErr w:type="spellStart"/>
      <w:r>
        <w:t>sugestão</w:t>
      </w:r>
      <w:proofErr w:type="spellEnd"/>
      <w:r>
        <w:t xml:space="preserve"> de um </w:t>
      </w:r>
      <w:proofErr w:type="spellStart"/>
      <w:r>
        <w:t>cronograma</w:t>
      </w:r>
      <w:proofErr w:type="spellEnd"/>
      <w:r>
        <w:t xml:space="preserve">, vale </w:t>
      </w:r>
      <w:proofErr w:type="spellStart"/>
      <w:r>
        <w:t>lembrar</w:t>
      </w:r>
      <w:proofErr w:type="spellEnd"/>
      <w:r>
        <w:t xml:space="preserve"> que </w:t>
      </w:r>
      <w:proofErr w:type="spellStart"/>
      <w:r>
        <w:t>Introdução</w:t>
      </w:r>
      <w:proofErr w:type="spellEnd"/>
      <w:r>
        <w:t xml:space="preserve"> e </w:t>
      </w:r>
      <w:proofErr w:type="spellStart"/>
      <w:r>
        <w:t>Extensão</w:t>
      </w:r>
      <w:proofErr w:type="spellEnd"/>
      <w:r>
        <w:t xml:space="preserve"> </w:t>
      </w:r>
      <w:proofErr w:type="spellStart"/>
      <w:r>
        <w:t>Universitária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ficar</w:t>
      </w:r>
      <w:proofErr w:type="spellEnd"/>
      <w:r>
        <w:t xml:space="preserve"> </w:t>
      </w:r>
      <w:proofErr w:type="spellStart"/>
      <w:r>
        <w:t>prontas</w:t>
      </w:r>
      <w:proofErr w:type="spellEnd"/>
      <w:r>
        <w:t xml:space="preserve"> o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rapido</w:t>
      </w:r>
      <w:proofErr w:type="spellEnd"/>
      <w:r>
        <w:t xml:space="preserve"> </w:t>
      </w:r>
      <w:proofErr w:type="spellStart"/>
      <w:r>
        <w:t>possivel</w:t>
      </w:r>
      <w:proofErr w:type="spellEnd"/>
      <w:r>
        <w:t xml:space="preserve">, pois </w:t>
      </w:r>
      <w:proofErr w:type="spellStart"/>
      <w:r>
        <w:t>elas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dependem</w:t>
      </w:r>
      <w:proofErr w:type="spellEnd"/>
      <w:r>
        <w:t xml:space="preserve"> do </w:t>
      </w:r>
      <w:proofErr w:type="spellStart"/>
      <w:r>
        <w:t>curso</w:t>
      </w:r>
      <w:proofErr w:type="spellEnd"/>
      <w:r>
        <w:t xml:space="preserve"> e sim das </w:t>
      </w:r>
      <w:proofErr w:type="spellStart"/>
      <w:r>
        <w:t>organizações</w:t>
      </w:r>
      <w:proofErr w:type="spellEnd"/>
      <w:r>
        <w:t xml:space="preserve"> dos </w:t>
      </w:r>
      <w:proofErr w:type="spellStart"/>
      <w:r>
        <w:t>alunos</w:t>
      </w:r>
      <w:proofErr w:type="spellEnd"/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01983" w14:paraId="1B4F9FB7" w14:textId="77777777">
        <w:tc>
          <w:tcPr>
            <w:tcW w:w="4320" w:type="dxa"/>
          </w:tcPr>
          <w:p w14:paraId="607DB46B" w14:textId="77777777" w:rsidR="00301983" w:rsidRDefault="00000000">
            <w:r>
              <w:t>Semana</w:t>
            </w:r>
          </w:p>
        </w:tc>
        <w:tc>
          <w:tcPr>
            <w:tcW w:w="4320" w:type="dxa"/>
          </w:tcPr>
          <w:p w14:paraId="517F4A3B" w14:textId="77777777" w:rsidR="00301983" w:rsidRDefault="00000000">
            <w:r>
              <w:t>Atividades Planejadas</w:t>
            </w:r>
          </w:p>
        </w:tc>
      </w:tr>
      <w:tr w:rsidR="00301983" w14:paraId="57F7CDA0" w14:textId="77777777">
        <w:tc>
          <w:tcPr>
            <w:tcW w:w="4320" w:type="dxa"/>
          </w:tcPr>
          <w:p w14:paraId="58AEE0A2" w14:textId="77777777" w:rsidR="00301983" w:rsidRDefault="00000000">
            <w:r>
              <w:t>08 a 12/abril</w:t>
            </w:r>
          </w:p>
        </w:tc>
        <w:tc>
          <w:tcPr>
            <w:tcW w:w="4320" w:type="dxa"/>
          </w:tcPr>
          <w:p w14:paraId="47EC86AF" w14:textId="77777777" w:rsidR="00301983" w:rsidRDefault="00000000">
            <w:r>
              <w:t>Leitura do Manual do PIM e das Normas Técnicas. Definição do tema e cenário. Início da introdução.</w:t>
            </w:r>
          </w:p>
        </w:tc>
      </w:tr>
      <w:tr w:rsidR="00301983" w14:paraId="1913E3B9" w14:textId="77777777">
        <w:tc>
          <w:tcPr>
            <w:tcW w:w="4320" w:type="dxa"/>
          </w:tcPr>
          <w:p w14:paraId="58985C19" w14:textId="77777777" w:rsidR="00301983" w:rsidRDefault="00000000">
            <w:r>
              <w:t>14 a 19/abril</w:t>
            </w:r>
          </w:p>
        </w:tc>
        <w:tc>
          <w:tcPr>
            <w:tcW w:w="4320" w:type="dxa"/>
          </w:tcPr>
          <w:p w14:paraId="68121747" w14:textId="77777777" w:rsidR="00301983" w:rsidRDefault="00000000">
            <w:r>
              <w:t>Cadastro do grupo no sistema. Finalização da introdução com citações e objetivos.</w:t>
            </w:r>
          </w:p>
        </w:tc>
      </w:tr>
      <w:tr w:rsidR="00301983" w14:paraId="627364C6" w14:textId="77777777">
        <w:tc>
          <w:tcPr>
            <w:tcW w:w="4320" w:type="dxa"/>
          </w:tcPr>
          <w:p w14:paraId="2B13FD63" w14:textId="77777777" w:rsidR="00301983" w:rsidRDefault="00000000">
            <w:r>
              <w:t>21 a 26/abril</w:t>
            </w:r>
          </w:p>
        </w:tc>
        <w:tc>
          <w:tcPr>
            <w:tcW w:w="4320" w:type="dxa"/>
          </w:tcPr>
          <w:p w14:paraId="38EC75E3" w14:textId="77777777" w:rsidR="00301983" w:rsidRDefault="00000000">
            <w:r>
              <w:t>Início dos tópicos por disciplina. Consulta aos professores.</w:t>
            </w:r>
          </w:p>
        </w:tc>
      </w:tr>
      <w:tr w:rsidR="00301983" w14:paraId="0AEFE714" w14:textId="77777777">
        <w:tc>
          <w:tcPr>
            <w:tcW w:w="4320" w:type="dxa"/>
          </w:tcPr>
          <w:p w14:paraId="7FEDDB90" w14:textId="77777777" w:rsidR="00301983" w:rsidRDefault="00000000">
            <w:r>
              <w:t>28/abril a 03/maio</w:t>
            </w:r>
          </w:p>
        </w:tc>
        <w:tc>
          <w:tcPr>
            <w:tcW w:w="4320" w:type="dxa"/>
          </w:tcPr>
          <w:p w14:paraId="630D2922" w14:textId="77777777" w:rsidR="00301983" w:rsidRDefault="00000000">
            <w:r>
              <w:t>Continuidade dos tópicos. Inserção de fluxogramas, imagens e diagramas.</w:t>
            </w:r>
          </w:p>
        </w:tc>
      </w:tr>
      <w:tr w:rsidR="00301983" w14:paraId="5190228B" w14:textId="77777777">
        <w:tc>
          <w:tcPr>
            <w:tcW w:w="4320" w:type="dxa"/>
          </w:tcPr>
          <w:p w14:paraId="3080A90F" w14:textId="77777777" w:rsidR="00301983" w:rsidRDefault="00000000">
            <w:r>
              <w:t>05 a 10/maio</w:t>
            </w:r>
          </w:p>
        </w:tc>
        <w:tc>
          <w:tcPr>
            <w:tcW w:w="4320" w:type="dxa"/>
          </w:tcPr>
          <w:p w14:paraId="52E2602B" w14:textId="77777777" w:rsidR="00301983" w:rsidRDefault="00000000">
            <w:r>
              <w:t>Finalização dos tópicos. Início da conclusão e extensão universitária.</w:t>
            </w:r>
          </w:p>
        </w:tc>
      </w:tr>
      <w:tr w:rsidR="00301983" w14:paraId="61BAFCC6" w14:textId="77777777">
        <w:tc>
          <w:tcPr>
            <w:tcW w:w="4320" w:type="dxa"/>
          </w:tcPr>
          <w:p w14:paraId="218A0EEE" w14:textId="77777777" w:rsidR="00301983" w:rsidRDefault="00000000">
            <w:r>
              <w:t>12 a 17/maio</w:t>
            </w:r>
          </w:p>
        </w:tc>
        <w:tc>
          <w:tcPr>
            <w:tcW w:w="4320" w:type="dxa"/>
          </w:tcPr>
          <w:p w14:paraId="486B9188" w14:textId="77777777" w:rsidR="00301983" w:rsidRDefault="00000000">
            <w:r>
              <w:t>Revisão geral. Ajuste da bibliografia e inserção de link de código (se houver).</w:t>
            </w:r>
          </w:p>
        </w:tc>
      </w:tr>
      <w:tr w:rsidR="00301983" w14:paraId="2BDFD464" w14:textId="77777777">
        <w:tc>
          <w:tcPr>
            <w:tcW w:w="4320" w:type="dxa"/>
          </w:tcPr>
          <w:p w14:paraId="5D80271F" w14:textId="77777777" w:rsidR="00301983" w:rsidRDefault="00000000">
            <w:r>
              <w:t>19 a 22/maio</w:t>
            </w:r>
          </w:p>
        </w:tc>
        <w:tc>
          <w:tcPr>
            <w:tcW w:w="4320" w:type="dxa"/>
          </w:tcPr>
          <w:p w14:paraId="1869BF62" w14:textId="77777777" w:rsidR="00301983" w:rsidRDefault="00000000">
            <w:r>
              <w:t>Revisão final, formatação em PDF, envio ao sistema.</w:t>
            </w:r>
          </w:p>
        </w:tc>
      </w:tr>
      <w:tr w:rsidR="00301983" w14:paraId="2CB790B8" w14:textId="77777777">
        <w:tc>
          <w:tcPr>
            <w:tcW w:w="4320" w:type="dxa"/>
          </w:tcPr>
          <w:p w14:paraId="44E3C63C" w14:textId="77777777" w:rsidR="00301983" w:rsidRDefault="00000000">
            <w:r>
              <w:t>23/maio</w:t>
            </w:r>
          </w:p>
        </w:tc>
        <w:tc>
          <w:tcPr>
            <w:tcW w:w="4320" w:type="dxa"/>
          </w:tcPr>
          <w:p w14:paraId="7138D7B1" w14:textId="77777777" w:rsidR="00301983" w:rsidRDefault="00000000">
            <w:r>
              <w:t>Último dia para postagem. Conferência do envio.</w:t>
            </w:r>
          </w:p>
        </w:tc>
      </w:tr>
    </w:tbl>
    <w:p w14:paraId="1937C095" w14:textId="77777777" w:rsidR="00301983" w:rsidRDefault="00000000">
      <w:pPr>
        <w:pStyle w:val="Ttulo1"/>
      </w:pPr>
      <w:r>
        <w:t>5. CONSIDERAÇÕES FINAIS</w:t>
      </w:r>
    </w:p>
    <w:p w14:paraId="4928955D" w14:textId="77777777" w:rsidR="001D45C4" w:rsidRDefault="001D45C4"/>
    <w:p w14:paraId="33D95F80" w14:textId="34F6E707" w:rsidR="001D45C4" w:rsidRDefault="00000000" w:rsidP="001D45C4">
      <w:pPr>
        <w:ind w:firstLine="720"/>
      </w:pPr>
      <w:r>
        <w:t xml:space="preserve">Este plano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elaborado</w:t>
      </w:r>
      <w:proofErr w:type="spellEnd"/>
      <w:r>
        <w:t xml:space="preserve"> para auxiliar os alunos no cumprimento dos requisitos do PIM da UNIP, garantindo organização e qualidade no </w:t>
      </w:r>
      <w:proofErr w:type="spellStart"/>
      <w:r>
        <w:t>desenvolvimento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.</w:t>
      </w:r>
    </w:p>
    <w:p w14:paraId="0AE3D086" w14:textId="09DDC712" w:rsidR="00301983" w:rsidRDefault="00000000" w:rsidP="001D45C4">
      <w:pPr>
        <w:ind w:firstLine="720"/>
      </w:pPr>
      <w:r>
        <w:t xml:space="preserve">Em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dúvidas</w:t>
      </w:r>
      <w:proofErr w:type="spellEnd"/>
      <w:r>
        <w:t xml:space="preserve">, procure </w:t>
      </w:r>
      <w:proofErr w:type="spellStart"/>
      <w:r>
        <w:t>seu</w:t>
      </w:r>
      <w:r w:rsidR="001D45C4">
        <w:t>s</w:t>
      </w:r>
      <w:proofErr w:type="spellEnd"/>
      <w:r>
        <w:t xml:space="preserve"> </w:t>
      </w:r>
      <w:proofErr w:type="spellStart"/>
      <w:r>
        <w:t>professor</w:t>
      </w:r>
      <w:r w:rsidR="001D45C4">
        <w:t>es</w:t>
      </w:r>
      <w:proofErr w:type="spellEnd"/>
      <w:r>
        <w:t xml:space="preserve"> ou coordenação.</w:t>
      </w:r>
    </w:p>
    <w:sectPr w:rsidR="003019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836280">
    <w:abstractNumId w:val="8"/>
  </w:num>
  <w:num w:numId="2" w16cid:durableId="1640454920">
    <w:abstractNumId w:val="6"/>
  </w:num>
  <w:num w:numId="3" w16cid:durableId="222452606">
    <w:abstractNumId w:val="5"/>
  </w:num>
  <w:num w:numId="4" w16cid:durableId="1838302754">
    <w:abstractNumId w:val="4"/>
  </w:num>
  <w:num w:numId="5" w16cid:durableId="1719011413">
    <w:abstractNumId w:val="7"/>
  </w:num>
  <w:num w:numId="6" w16cid:durableId="1950775956">
    <w:abstractNumId w:val="3"/>
  </w:num>
  <w:num w:numId="7" w16cid:durableId="1443299328">
    <w:abstractNumId w:val="2"/>
  </w:num>
  <w:num w:numId="8" w16cid:durableId="510417576">
    <w:abstractNumId w:val="1"/>
  </w:num>
  <w:num w:numId="9" w16cid:durableId="712389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5C4"/>
    <w:rsid w:val="0029639D"/>
    <w:rsid w:val="00301983"/>
    <w:rsid w:val="00326F90"/>
    <w:rsid w:val="00AA1D8D"/>
    <w:rsid w:val="00B47730"/>
    <w:rsid w:val="00CB0664"/>
    <w:rsid w:val="00F738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3DBE28"/>
  <w14:defaultImageDpi w14:val="300"/>
  <w15:docId w15:val="{D9380F34-9F9A-40F5-BEA3-CE91F18A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4A0CEA77B8264AAD46C608843BC3AD" ma:contentTypeVersion="3" ma:contentTypeDescription="Crie um novo documento." ma:contentTypeScope="" ma:versionID="947f266afb49147fc01c077d4479ee9b">
  <xsd:schema xmlns:xsd="http://www.w3.org/2001/XMLSchema" xmlns:xs="http://www.w3.org/2001/XMLSchema" xmlns:p="http://schemas.microsoft.com/office/2006/metadata/properties" xmlns:ns2="f575d3f5-7d5c-45c6-8252-962f37f8bea0" targetNamespace="http://schemas.microsoft.com/office/2006/metadata/properties" ma:root="true" ma:fieldsID="66448997bafe993a28ffca410cd771c9" ns2:_="">
    <xsd:import namespace="f575d3f5-7d5c-45c6-8252-962f37f8be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5d3f5-7d5c-45c6-8252-962f37f8be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F3FDEB-59E3-4241-9239-2CEA38286E7C}"/>
</file>

<file path=customXml/itemProps3.xml><?xml version="1.0" encoding="utf-8"?>
<ds:datastoreItem xmlns:ds="http://schemas.openxmlformats.org/officeDocument/2006/customXml" ds:itemID="{79C06427-D7D6-4E20-937F-02B1A6F92334}"/>
</file>

<file path=customXml/itemProps4.xml><?xml version="1.0" encoding="utf-8"?>
<ds:datastoreItem xmlns:ds="http://schemas.openxmlformats.org/officeDocument/2006/customXml" ds:itemID="{27637609-7BD3-4BE7-B299-729D2CFC83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539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DANIELE</cp:lastModifiedBy>
  <cp:revision>2</cp:revision>
  <dcterms:created xsi:type="dcterms:W3CDTF">2013-12-23T23:15:00Z</dcterms:created>
  <dcterms:modified xsi:type="dcterms:W3CDTF">2025-04-07T19:47:00Z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0x010100974A0CEA77B8264AAD46C608843BC3AD</vt:lpwstr>
  </property>
</Properties>
</file>